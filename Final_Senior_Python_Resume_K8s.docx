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[YOUR NAME]</w:t>
      </w:r>
    </w:p>
    <w:p>
      <w:pPr>
        <w:jc w:val="center"/>
      </w:pPr>
      <w:r>
        <w:t>[City, State] | [Phone] | [Email]</w:t>
        <w:br/>
        <w:t>[LinkedIn URL] | [GitHub URL]</w:t>
      </w:r>
    </w:p>
    <w:p>
      <w:pPr>
        <w:pStyle w:val="Heading1"/>
      </w:pPr>
      <w:r>
        <w:t>PROFESSIONAL SUMMARY</w:t>
      </w:r>
    </w:p>
    <w:p>
      <w:r>
        <w:t>Results-oriented Senior Python Developer with 6+ years of experience architecting scalable Microservices and security automation tools. Expert in Python (Django/FastAPI), container orchestration with Kubernetes (EKS), and cloud-native deployments. Proven track record of decomposing monolithic systems, managing onsite client engagements, and reducing system latency. Passionate about clean code and DevSecOps.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Languages: Python (3.x), SQL, JavaScript, Bash.</w:t>
      </w:r>
    </w:p>
    <w:p>
      <w:pPr>
        <w:pStyle w:val="ListBullet"/>
      </w:pPr>
      <w:r>
        <w:t>Architecture: Microservices, RESTful APIs, Event-Driven Architecture.</w:t>
      </w:r>
    </w:p>
    <w:p>
      <w:pPr>
        <w:pStyle w:val="ListBullet"/>
      </w:pPr>
      <w:r>
        <w:t>Containerization: Kubernetes (EKS/AKS), Docker, Helm, Jenkins.</w:t>
      </w:r>
    </w:p>
    <w:p>
      <w:pPr>
        <w:pStyle w:val="ListBullet"/>
      </w:pPr>
      <w:r>
        <w:t>Frameworks: FastAPI, Django, Flask, Selenium, Beautiful Soup.</w:t>
      </w:r>
    </w:p>
    <w:p>
      <w:pPr>
        <w:pStyle w:val="ListBullet"/>
      </w:pPr>
      <w:r>
        <w:t>Databases: PostgreSQL, MySQL, Redis.</w:t>
      </w:r>
    </w:p>
    <w:p>
      <w:pPr>
        <w:pStyle w:val="ListBullet"/>
      </w:pPr>
      <w:r>
        <w:t>Security Tools: CyberArk (PAM), IDAM.</w:t>
      </w:r>
    </w:p>
    <w:p>
      <w:pPr>
        <w:pStyle w:val="Heading1"/>
      </w:pPr>
      <w:r>
        <w:t>PROFESSIONAL EXPERIENCE</w:t>
      </w:r>
    </w:p>
    <w:p>
      <w:r>
        <w:rPr>
          <w:b/>
        </w:rPr>
        <w:t>TATA CONSULTANCY SERVICES (TCS)</w:t>
      </w:r>
      <w:r>
        <w:rPr>
          <w:b/>
        </w:rPr>
        <w:br/>
        <w:t>Senior Python Developer</w:t>
      </w:r>
      <w:r>
        <w:t xml:space="preserve"> | [Month, Year] – Present</w:t>
      </w:r>
    </w:p>
    <w:p>
      <w:pPr>
        <w:pStyle w:val="ListBullet"/>
      </w:pPr>
      <w:r>
        <w:t>Spearheaded the strategic migration of a legacy monolith to a decoupled Microservices architecture using FastAPI.</w:t>
      </w:r>
    </w:p>
    <w:p>
      <w:pPr>
        <w:pStyle w:val="ListBullet"/>
      </w:pPr>
      <w:r>
        <w:t>Orchestrated containerized deployments using Kubernetes (EKS) and Helm charts, achieving zero-downtime rolling updates.</w:t>
      </w:r>
    </w:p>
    <w:p>
      <w:pPr>
        <w:pStyle w:val="ListBullet"/>
      </w:pPr>
      <w:r>
        <w:t>Architected high-performance RESTful APIs and optimized DB queries, reducing latency to &lt;50ms.</w:t>
      </w:r>
    </w:p>
    <w:p>
      <w:pPr>
        <w:pStyle w:val="ListBullet"/>
      </w:pPr>
      <w:r>
        <w:t>Mentored team of 4 developers and enforced PEP8/TDD standards.</w:t>
      </w:r>
    </w:p>
    <w:p>
      <w:pPr>
        <w:pStyle w:val="ListBullet"/>
      </w:pPr>
      <w:r>
        <w:t>Achievement: Received 'TCS Gems' appreciation for exceptional project deliverables.</w:t>
      </w:r>
    </w:p>
    <w:p>
      <w:pPr>
        <w:pStyle w:val="IntenseQuote"/>
      </w:pPr>
      <w:r>
        <w:t>Onsite Client Engagement – [Client City] (6 Months)</w:t>
      </w:r>
    </w:p>
    <w:p>
      <w:pPr>
        <w:pStyle w:val="ListBullet"/>
      </w:pPr>
      <w:r>
        <w:t>Selected as Technical Lead to bridge gap between client stakeholders and offshore team.</w:t>
      </w:r>
    </w:p>
    <w:p>
      <w:pPr>
        <w:pStyle w:val="ListBullet"/>
      </w:pPr>
      <w:r>
        <w:t>Led UAT phase and resolved critical production blockers for successful Go-Live.</w:t>
      </w:r>
    </w:p>
    <w:p>
      <w:r>
        <w:rPr>
          <w:b/>
        </w:rPr>
        <w:t>INFOSYS LIMITED</w:t>
      </w:r>
      <w:r>
        <w:rPr>
          <w:b/>
        </w:rPr>
        <w:br/>
        <w:t>Senior System Engineer (HPE Project)</w:t>
      </w:r>
      <w:r>
        <w:t xml:space="preserve"> | Jan 2020 – [End Date]</w:t>
      </w:r>
    </w:p>
    <w:p>
      <w:pPr>
        <w:pStyle w:val="ListBullet"/>
      </w:pPr>
      <w:r>
        <w:t>Engineered Python automation scripts for IDAM lifecycle, reducing manual effort by 40%.</w:t>
      </w:r>
    </w:p>
    <w:p>
      <w:pPr>
        <w:pStyle w:val="ListBullet"/>
      </w:pPr>
      <w:r>
        <w:t>Developed robust RESTful API layer using Flask to expose automation workflows.</w:t>
      </w:r>
    </w:p>
    <w:p>
      <w:pPr>
        <w:pStyle w:val="ListBullet"/>
      </w:pPr>
      <w:r>
        <w:t>Architected and configured full suite of CyberArk components for PAM compliance.</w:t>
      </w:r>
    </w:p>
    <w:p>
      <w:pPr>
        <w:pStyle w:val="ListBullet"/>
      </w:pPr>
      <w:r>
        <w:t>Designed PostgreSQL schema to centralize automation data.</w:t>
      </w:r>
    </w:p>
    <w:p>
      <w:pPr>
        <w:pStyle w:val="ListBullet"/>
      </w:pPr>
      <w:r>
        <w:t>Managed L3/L4 security operations via ServiceNow/ITIL.</w:t>
      </w:r>
    </w:p>
    <w:p>
      <w:pPr>
        <w:pStyle w:val="Heading1"/>
      </w:pPr>
      <w:r>
        <w:t>PERSONAL PROJECTS</w:t>
      </w:r>
    </w:p>
    <w:p>
      <w:r>
        <w:rPr>
          <w:b/>
        </w:rPr>
        <w:t>University Results Management System</w:t>
      </w:r>
      <w:r>
        <w:t xml:space="preserve"> | Python, Selenium, Beautiful Soup</w:t>
      </w:r>
    </w:p>
    <w:p>
      <w:pPr>
        <w:pStyle w:val="ListBullet"/>
      </w:pPr>
      <w:r>
        <w:t>Developed web scraper to retrieve results from university portal; designed DB schema and visualization module for statistical analysis.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Infosys Certified Python Associate</w:t>
      </w:r>
    </w:p>
    <w:p>
      <w:pPr>
        <w:pStyle w:val="ListBullet"/>
      </w:pPr>
      <w:r>
        <w:t>NPTEL: Programming, Data Structures &amp; Algorithms Using Python</w:t>
      </w:r>
    </w:p>
    <w:p>
      <w:pPr>
        <w:pStyle w:val="ListBullet"/>
      </w:pPr>
      <w:r>
        <w:t>Purdue University: Applied Cybersecurity Essentials</w:t>
      </w:r>
    </w:p>
    <w:p>
      <w:pPr>
        <w:pStyle w:val="ListBullet"/>
      </w:pPr>
      <w:r>
        <w:t>Infosys Certified Associate in Identity Access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